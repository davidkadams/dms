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0563" w14:textId="77777777" w:rsidR="00E703BC" w:rsidRDefault="00000000">
      <w:r>
        <w:t>Trade Confirmation</w:t>
      </w:r>
    </w:p>
    <w:p w14:paraId="36874FBA" w14:textId="77777777" w:rsidR="00E703BC" w:rsidRDefault="00E703BC"/>
    <w:p w14:paraId="000A6539" w14:textId="77777777" w:rsidR="00E703BC" w:rsidRDefault="00000000">
      <w:r>
        <w:t>Confirmation ID: {{confirmation_id}}</w:t>
      </w:r>
    </w:p>
    <w:p w14:paraId="29D9ED3C" w14:textId="77777777" w:rsidR="00E703BC" w:rsidRDefault="00000000">
      <w:r>
        <w:t>Trade Date: {{trade_date}}</w:t>
      </w:r>
    </w:p>
    <w:p w14:paraId="286EF31D" w14:textId="77777777" w:rsidR="00E703BC" w:rsidRDefault="00000000">
      <w:r>
        <w:t>Counterparty: {{counterparty}}</w:t>
      </w:r>
    </w:p>
    <w:p w14:paraId="43715842" w14:textId="77777777" w:rsidR="00E703BC" w:rsidRDefault="00E703BC"/>
    <w:p w14:paraId="6E53A2B5" w14:textId="77777777" w:rsidR="00E703BC" w:rsidRDefault="00000000">
      <w:r>
        <w:t>Security: {{symbol}}</w:t>
      </w:r>
    </w:p>
    <w:p w14:paraId="1995E594" w14:textId="77777777" w:rsidR="00E703BC" w:rsidRDefault="00000000">
      <w:r>
        <w:t>Side: {{side}}</w:t>
      </w:r>
    </w:p>
    <w:p w14:paraId="269520EE" w14:textId="77777777" w:rsidR="00E703BC" w:rsidRDefault="00000000">
      <w:r>
        <w:t>Quantity: {{volume}}</w:t>
      </w:r>
    </w:p>
    <w:p w14:paraId="421D0CD9" w14:textId="77777777" w:rsidR="00E703BC" w:rsidRDefault="00000000">
      <w:r>
        <w:t>Price: {{price}}</w:t>
      </w:r>
    </w:p>
    <w:p w14:paraId="6F82B81F" w14:textId="77777777" w:rsidR="00E703BC" w:rsidRDefault="00000000">
      <w:r>
        <w:t>Notional Value: {{notional}}</w:t>
      </w:r>
    </w:p>
    <w:p w14:paraId="04DE6E8F" w14:textId="77777777" w:rsidR="00E703BC" w:rsidRDefault="00000000">
      <w:r>
        <w:t>Currency: {{currency}}</w:t>
      </w:r>
    </w:p>
    <w:p w14:paraId="09B7443E" w14:textId="1655E268" w:rsidR="003D5F33" w:rsidRDefault="003D5F33">
      <w:r>
        <w:t>Delivery Date: {{delivery}}</w:t>
      </w:r>
    </w:p>
    <w:p w14:paraId="644409A3" w14:textId="77777777" w:rsidR="00E703BC" w:rsidRDefault="00E703BC"/>
    <w:p w14:paraId="21329A11" w14:textId="77777777" w:rsidR="00E703BC" w:rsidRDefault="00000000">
      <w:r>
        <w:t>Execution Venue: {{venue}}</w:t>
      </w:r>
    </w:p>
    <w:p w14:paraId="2D4D4E93" w14:textId="77777777" w:rsidR="00E703BC" w:rsidRDefault="00000000">
      <w:r>
        <w:t>Broker: {{broker}}</w:t>
      </w:r>
    </w:p>
    <w:p w14:paraId="09CC336C" w14:textId="77777777" w:rsidR="00E703BC" w:rsidRDefault="00E703BC"/>
    <w:p w14:paraId="79DD7DCA" w14:textId="77777777" w:rsidR="00E703BC" w:rsidRDefault="00000000">
      <w:r>
        <w:t>Please review and confirm the details above.</w:t>
      </w:r>
    </w:p>
    <w:sectPr w:rsidR="00E703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78631">
    <w:abstractNumId w:val="8"/>
  </w:num>
  <w:num w:numId="2" w16cid:durableId="1566912465">
    <w:abstractNumId w:val="6"/>
  </w:num>
  <w:num w:numId="3" w16cid:durableId="829907819">
    <w:abstractNumId w:val="5"/>
  </w:num>
  <w:num w:numId="4" w16cid:durableId="972517801">
    <w:abstractNumId w:val="4"/>
  </w:num>
  <w:num w:numId="5" w16cid:durableId="33774651">
    <w:abstractNumId w:val="7"/>
  </w:num>
  <w:num w:numId="6" w16cid:durableId="906572758">
    <w:abstractNumId w:val="3"/>
  </w:num>
  <w:num w:numId="7" w16cid:durableId="1199856914">
    <w:abstractNumId w:val="2"/>
  </w:num>
  <w:num w:numId="8" w16cid:durableId="1317302059">
    <w:abstractNumId w:val="1"/>
  </w:num>
  <w:num w:numId="9" w16cid:durableId="172367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F33"/>
    <w:rsid w:val="00AA1D8D"/>
    <w:rsid w:val="00B47730"/>
    <w:rsid w:val="00CB0664"/>
    <w:rsid w:val="00DA3B06"/>
    <w:rsid w:val="00E70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14D2D"/>
  <w14:defaultImageDpi w14:val="300"/>
  <w15:docId w15:val="{ACBBC3DB-27A4-7E4C-99C3-E47F4BFB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325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Adams</cp:lastModifiedBy>
  <cp:revision>2</cp:revision>
  <dcterms:created xsi:type="dcterms:W3CDTF">2013-12-23T23:15:00Z</dcterms:created>
  <dcterms:modified xsi:type="dcterms:W3CDTF">2026-05-30T12:59:00Z</dcterms:modified>
  <cp:category/>
</cp:coreProperties>
</file>